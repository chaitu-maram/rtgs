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AXIS BANK RTGS / NEFT / IMPS REQUEST FORM</w:t>
      </w:r>
    </w:p>
    <w:p>
      <w:r>
        <w:br/>
        <w:t>To</w:t>
        <w:tab/>
        <w:tab/>
        <w:t>Date: {{date}}</w:t>
      </w:r>
    </w:p>
    <w:p>
      <w:r>
        <w:t>The Branch Head</w:t>
      </w:r>
    </w:p>
    <w:p>
      <w:r>
        <w:t>{{branch}} Branch</w:t>
      </w:r>
    </w:p>
    <w:p>
      <w:r>
        <w:t>Dear Sir/Madam,</w:t>
      </w:r>
    </w:p>
    <w:p>
      <w:r>
        <w:br/>
        <w:t>PAN No.: {{remitter_pan}}</w:t>
      </w:r>
    </w:p>
    <w:p>
      <w:r>
        <w:t>Please remit through RTGS / NEFT / IMPS a sum of Rs. {{amount}} /- ({{amount_words}} only), as per the details given below:</w:t>
      </w:r>
    </w:p>
    <w:p>
      <w:r>
        <w:rPr>
          <w:b/>
        </w:rPr>
        <w:br/>
        <w:t>Remitter Details</w:t>
      </w:r>
    </w:p>
    <w:p>
      <w:r>
        <w:t>Name: {{remitter_name}}</w:t>
      </w:r>
    </w:p>
    <w:p>
      <w:r>
        <w:t>Address: {{remitter_address}}</w:t>
      </w:r>
    </w:p>
    <w:p>
      <w:r>
        <w:t>Mobile Number: {{remitter_mobile}}</w:t>
      </w:r>
    </w:p>
    <w:p>
      <w:r>
        <w:t>Account Number: {{remitter_account}}</w:t>
      </w:r>
    </w:p>
    <w:p>
      <w:r>
        <w:t>Cheque Number: {{cheque_number}}</w:t>
      </w:r>
    </w:p>
    <w:p>
      <w:r>
        <w:t>Cheque Date: {{cheque_date}}</w:t>
      </w:r>
    </w:p>
    <w:p>
      <w:r>
        <w:rPr>
          <w:b/>
        </w:rPr>
        <w:br/>
        <w:t>Beneficiary Details</w:t>
      </w:r>
    </w:p>
    <w:p>
      <w:r>
        <w:t>Name: {{beneficiary_name}}</w:t>
      </w:r>
    </w:p>
    <w:p>
      <w:r>
        <w:t>Account Number: {{beneficiary_account}}</w:t>
      </w:r>
    </w:p>
    <w:p>
      <w:r>
        <w:t>Bank Name: {{beneficiary_bank}}</w:t>
      </w:r>
    </w:p>
    <w:p>
      <w:r>
        <w:t>Branch Name: {{beneficiary_branch}}</w:t>
      </w:r>
    </w:p>
    <w:p>
      <w:r>
        <w:t>IFSC Code: {{beneficiary_ifsc}}</w:t>
      </w:r>
    </w:p>
    <w:p>
      <w:r>
        <w:t>Beneficiary Type: {{beneficiary_type}}</w:t>
      </w:r>
    </w:p>
    <w:p>
      <w:r>
        <w:t>LEI Code (if applicable): {{beneficiary_lei}}</w:t>
      </w:r>
    </w:p>
    <w:p>
      <w:r>
        <w:t>Sender to Receiver Information: {{sender_to_receiver}}</w:t>
      </w:r>
    </w:p>
    <w:p>
      <w:r>
        <w:br/>
        <w:t>I / We hereby authorize Axis Bank Ltd to carry out RTGS/NEFT/IMPS remittance as per the details mentioned above and to debit my/our account for the amount plus applicable charges and taxes.</w:t>
      </w:r>
    </w:p>
    <w:p>
      <w:r>
        <w:br/>
        <w:t>Customer Signature(s): ___________________________</w:t>
      </w:r>
    </w:p>
    <w:p>
      <w:r>
        <w:t>Authorised Signatory (Affix Stamp in case of Non-individual): 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